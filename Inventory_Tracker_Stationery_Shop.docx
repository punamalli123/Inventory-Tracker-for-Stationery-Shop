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Inventory Tracker for Stationery Shop</w:t>
      </w:r>
    </w:p>
    <w:p>
      <w:r>
        <w:br/>
        <w:t>#include &lt;stdio.h&gt;</w:t>
        <w:br/>
        <w:t>#include &lt;stdlib.h&gt;</w:t>
        <w:br/>
        <w:t>#include &lt;string.h&gt;</w:t>
        <w:br/>
        <w:br/>
        <w:t>struct Item {</w:t>
        <w:br/>
        <w:t xml:space="preserve">    char name[50];</w:t>
        <w:br/>
        <w:t xml:space="preserve">    int quantity;</w:t>
        <w:br/>
        <w:t xml:space="preserve">    float price;</w:t>
        <w:br/>
        <w:t xml:space="preserve">    struct Item* next;</w:t>
        <w:br/>
        <w:t>};</w:t>
        <w:br/>
        <w:br/>
        <w:t>// Function to create a new item node</w:t>
        <w:br/>
        <w:t>struct Item* createItem(char name[], int quantity, float price) {</w:t>
        <w:br/>
        <w:t xml:space="preserve">    struct Item* newItem = (struct Item*)malloc(sizeof(struct Item));</w:t>
        <w:br/>
        <w:t xml:space="preserve">    strcpy(newItem-&gt;name, name);</w:t>
        <w:br/>
        <w:t xml:space="preserve">    newItem-&gt;quantity = quantity;</w:t>
        <w:br/>
        <w:t xml:space="preserve">    newItem-&gt;price = price;</w:t>
        <w:br/>
        <w:t xml:space="preserve">    newItem-&gt;next = NULL;</w:t>
        <w:br/>
        <w:t xml:space="preserve">    return newItem;</w:t>
        <w:br/>
        <w:t>}</w:t>
        <w:br/>
        <w:br/>
        <w:t>// Function to add an item to the inventory</w:t>
        <w:br/>
        <w:t>void addItem(struct Item** head, char name[], int quantity, float price) {</w:t>
        <w:br/>
        <w:t xml:space="preserve">    struct Item* newItem = createItem(name, quantity, price);</w:t>
        <w:br/>
        <w:t xml:space="preserve">    newItem-&gt;next = *head;</w:t>
        <w:br/>
        <w:t xml:space="preserve">    *head = newItem;</w:t>
        <w:br/>
        <w:t xml:space="preserve">    printf("Item '%s' added successfully.\n", name);</w:t>
        <w:br/>
        <w:t>}</w:t>
        <w:br/>
        <w:br/>
        <w:t>// Function to update stock of an existing item</w:t>
        <w:br/>
        <w:t>void updateStock(struct Item* head, char name[], int quantity) {</w:t>
        <w:br/>
        <w:t xml:space="preserve">    struct Item* temp = head;</w:t>
        <w:br/>
        <w:t xml:space="preserve">    while (temp != NULL) {</w:t>
        <w:br/>
        <w:t xml:space="preserve">        if (strcmp(temp-&gt;name, name) == 0) {</w:t>
        <w:br/>
        <w:t xml:space="preserve">            temp-&gt;quantity += quantity;</w:t>
        <w:br/>
        <w:t xml:space="preserve">            printf("Updated '%s' quantity to %d.\n", name, temp-&gt;quantity);</w:t>
        <w:br/>
        <w:t xml:space="preserve">            return;</w:t>
        <w:br/>
        <w:t xml:space="preserve">        }</w:t>
        <w:br/>
        <w:t xml:space="preserve">        temp = temp-&gt;next;</w:t>
        <w:br/>
        <w:t xml:space="preserve">    }</w:t>
        <w:br/>
        <w:t xml:space="preserve">    printf("Item '%s' not found.\n", name);</w:t>
        <w:br/>
        <w:t>}</w:t>
        <w:br/>
        <w:br/>
        <w:t>// Function to calculate and print total inventory value</w:t>
        <w:br/>
        <w:t>void calculateInventoryValue(struct Item* head) {</w:t>
        <w:br/>
        <w:t xml:space="preserve">    float total = 0;</w:t>
        <w:br/>
        <w:t xml:space="preserve">    struct Item* temp = head;</w:t>
        <w:br/>
        <w:t xml:space="preserve">    while (temp != NULL) {</w:t>
        <w:br/>
        <w:t xml:space="preserve">        total += temp-&gt;quantity * temp-&gt;price;</w:t>
        <w:br/>
        <w:t xml:space="preserve">        temp = temp-&gt;next;</w:t>
        <w:br/>
        <w:t xml:space="preserve">    }</w:t>
        <w:br/>
        <w:t xml:space="preserve">    printf("Total inventory value: ₹%.2f\n", total);</w:t>
        <w:br/>
        <w:t>}</w:t>
        <w:br/>
        <w:br/>
        <w:t>// Function to display all items</w:t>
        <w:br/>
        <w:t>void displayInventory(struct Item* head) {</w:t>
        <w:br/>
        <w:t xml:space="preserve">    printf("\nCurrent Inventory:\n");</w:t>
        <w:br/>
        <w:t xml:space="preserve">    printf("Name\t\tQuantity\tPrice\n");</w:t>
        <w:br/>
        <w:t xml:space="preserve">    struct Item* temp = head;</w:t>
        <w:br/>
        <w:t xml:space="preserve">    while (temp != NULL) {</w:t>
        <w:br/>
        <w:t xml:space="preserve">        printf("%-15s %-10d ₹%.2f\n", temp-&gt;name, temp-&gt;quantity, temp-&gt;price);</w:t>
        <w:br/>
        <w:t xml:space="preserve">        temp = temp-&gt;next;</w:t>
        <w:br/>
        <w:t xml:space="preserve">    }</w:t>
        <w:br/>
        <w:t>}</w:t>
        <w:br/>
        <w:br/>
        <w:t>// Main driver function</w:t>
        <w:br/>
        <w:t>int main() {</w:t>
        <w:br/>
        <w:t xml:space="preserve">    struct Item* inventory = NULL;</w:t>
        <w:br/>
        <w:t xml:space="preserve">    int choice, quantity;</w:t>
        <w:br/>
        <w:t xml:space="preserve">    float price;</w:t>
        <w:br/>
        <w:t xml:space="preserve">    char name[50];</w:t>
        <w:br/>
        <w:br/>
        <w:t xml:space="preserve">    do {</w:t>
        <w:br/>
        <w:t xml:space="preserve">        printf("\n--- Stationery Inventory Tracker ---\n");</w:t>
        <w:br/>
        <w:t xml:space="preserve">        printf("1. Add Item\n2. Update Stock\n3. Display Inventory\n4. Calculate Total Value\n5. Exit\n");</w:t>
        <w:br/>
        <w:t xml:space="preserve">        printf("Enter your choice: ");</w:t>
        <w:br/>
        <w:t xml:space="preserve">        scanf("%d", &amp;choice);</w:t>
        <w:br/>
        <w:br/>
        <w:t xml:space="preserve">        switch (choice) {</w:t>
        <w:br/>
        <w:t xml:space="preserve">        case 1:</w:t>
        <w:br/>
        <w:t xml:space="preserve">            printf("Enter item name: ");</w:t>
        <w:br/>
        <w:t xml:space="preserve">            scanf("%s", name);</w:t>
        <w:br/>
        <w:t xml:space="preserve">            printf("Enter quantity: ");</w:t>
        <w:br/>
        <w:t xml:space="preserve">            scanf("%d", &amp;quantity);</w:t>
        <w:br/>
        <w:t xml:space="preserve">            printf("Enter price: ");</w:t>
        <w:br/>
        <w:t xml:space="preserve">            scanf("%f", &amp;price);</w:t>
        <w:br/>
        <w:t xml:space="preserve">            addItem(&amp;inventory, name, quantity, price);</w:t>
        <w:br/>
        <w:t xml:space="preserve">            break;</w:t>
        <w:br/>
        <w:t xml:space="preserve">        case 2:</w:t>
        <w:br/>
        <w:t xml:space="preserve">            printf("Enter item name to update: ");</w:t>
        <w:br/>
        <w:t xml:space="preserve">            scanf("%s", name);</w:t>
        <w:br/>
        <w:t xml:space="preserve">            printf("Enter quantity to add: ");</w:t>
        <w:br/>
        <w:t xml:space="preserve">            scanf("%d", &amp;quantity);</w:t>
        <w:br/>
        <w:t xml:space="preserve">            updateStock(inventory, name, quantity);</w:t>
        <w:br/>
        <w:t xml:space="preserve">            break;</w:t>
        <w:br/>
        <w:t xml:space="preserve">        case 3:</w:t>
        <w:br/>
        <w:t xml:space="preserve">            displayInventory(inventory);</w:t>
        <w:br/>
        <w:t xml:space="preserve">            break;</w:t>
        <w:br/>
        <w:t xml:space="preserve">        case 4:</w:t>
        <w:br/>
        <w:t xml:space="preserve">            calculateInventoryValue(inventory);</w:t>
        <w:br/>
        <w:t xml:space="preserve">            break;</w:t>
        <w:br/>
        <w:t xml:space="preserve">        case 5:</w:t>
        <w:br/>
        <w:t xml:space="preserve">            printf("Exiting program.\n");</w:t>
        <w:br/>
        <w:t xml:space="preserve">            break;</w:t>
        <w:br/>
        <w:t xml:space="preserve">        default:</w:t>
        <w:br/>
        <w:t xml:space="preserve">            printf("Invalid choice. Try again.\n");</w:t>
        <w:br/>
        <w:t xml:space="preserve">        }</w:t>
        <w:br/>
        <w:t xml:space="preserve">    } while (choice != 5);</w:t>
        <w:br/>
        <w:br/>
        <w:t xml:space="preserve">    return 0;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